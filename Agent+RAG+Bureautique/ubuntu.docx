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GUIDE INSTALLATION UBUNTU</w:t>
      </w:r>
      <w:r>
        <w:rPr>
          <w:b/>
          <w:sz w:val="0"/>
        </w:rPr>
      </w:r>
    </w:p>
    <w:p>
      <w:r>
        <w:t>AVERTISSEMENT : Sauvegardez vos données avant de procéder à l'installation.</w:t>
      </w:r>
      <w:r>
        <w:rPr>
          <w:b/>
        </w:rPr>
      </w:r>
    </w:p>
    <w:p>
      <w:pPr>
        <w:pStyle w:val="Heading2"/>
      </w:pPr>
      <w:r>
        <w:t>Étapes</w:t>
      </w:r>
    </w:p>
    <w:p>
      <w:r>
        <w:t>Créer une clé USB d'installation d'Ubuntu.</w:t>
      </w:r>
    </w:p>
    <w:p>
      <w:r>
        <w:t>Créer une image disque de votre disque système pour la sauvegarde.</w:t>
      </w:r>
    </w:p>
    <w:p>
      <w:r>
        <w:t>Installer Ubuntu à côté de Windows Boot Manager en choisissant la taille de la partition.</w:t>
      </w:r>
    </w:p>
    <w:p>
      <w:r>
        <w:t>Configurer votre compte utilisateur et fuseau horaire.</w:t>
      </w:r>
    </w:p>
    <w:p>
      <w:r>
        <w:t>Démarrer sur Ubuntu en utilisant le gestionnaire de démarrage GRUB.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